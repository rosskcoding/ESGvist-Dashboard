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Default Company</w:t>
      </w:r>
    </w:p>
    <w:p/>
    <w:p/>
    <w:p/>
    <w:p/>
    <w:p/>
    <w:p>
      <w:pPr>
        <w:jc w:val="center"/>
      </w:pPr>
      <w:r>
        <w:rPr>
          <w:b/>
          <w:sz w:val="56"/>
        </w:rPr>
        <w:t>E2E Export v2 Report 1767289116857</w:t>
      </w:r>
    </w:p>
    <w:p>
      <w:pPr>
        <w:jc w:val="center"/>
      </w:pPr>
      <w:r>
        <w:rPr>
          <w:sz w:val="40"/>
        </w:rPr>
        <w:t>2031</w:t>
      </w:r>
    </w:p>
    <w:p>
      <w:r>
        <w:br w:type="page"/>
      </w:r>
    </w:p>
    <w:p>
      <w:pPr>
        <w:pStyle w:val="Heading1"/>
      </w:pPr>
      <w:r>
        <w:t>Раздел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